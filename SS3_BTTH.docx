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FDC26" w14:textId="77777777" w:rsidR="00411E31" w:rsidRPr="004552D7" w:rsidRDefault="00000000" w:rsidP="004552D7">
      <w:pPr>
        <w:rPr>
          <w:rFonts w:ascii="Times New Roman" w:hAnsi="Times New Roman" w:cs="Times New Roman"/>
        </w:rPr>
      </w:pPr>
      <w:r w:rsidRPr="004552D7">
        <w:rPr>
          <w:rFonts w:ascii="Times New Roman" w:hAnsi="Times New Roman" w:cs="Times New Roman"/>
        </w:rPr>
        <w:t>PHẦN A. NHẬN XÉT BACKLOG CŨ</w:t>
      </w:r>
    </w:p>
    <w:p w14:paraId="3C1D87E7" w14:textId="77777777" w:rsidR="00411E31" w:rsidRPr="004552D7" w:rsidRDefault="00000000" w:rsidP="004552D7">
      <w:pPr>
        <w:rPr>
          <w:rFonts w:ascii="Times New Roman" w:hAnsi="Times New Roman" w:cs="Times New Roman"/>
        </w:rPr>
      </w:pPr>
      <w:r w:rsidRPr="004552D7">
        <w:rPr>
          <w:rFonts w:ascii="Times New Roman" w:hAnsi="Times New Roman" w:cs="Times New Roman"/>
        </w:rPr>
        <w:t>1. S1: Đúng. S1 có đủ người dùng, mong muốn và mục đích. Nội dung chỉ nói về việc chấm 1–5 sao nên khá nhỏ, rõ ràng và dễ kiểm thử.</w:t>
      </w:r>
    </w:p>
    <w:p w14:paraId="53F38A8C" w14:textId="77777777" w:rsidR="00411E31" w:rsidRPr="004552D7" w:rsidRDefault="00000000" w:rsidP="004552D7">
      <w:pPr>
        <w:rPr>
          <w:rFonts w:ascii="Times New Roman" w:hAnsi="Times New Roman" w:cs="Times New Roman"/>
        </w:rPr>
      </w:pPr>
      <w:r w:rsidRPr="004552D7">
        <w:rPr>
          <w:rFonts w:ascii="Times New Roman" w:hAnsi="Times New Roman" w:cs="Times New Roman"/>
        </w:rPr>
        <w:t>2. S2: Chưa đúng. S2 đang gộp nhiều chức năng: chấm sao, bình luận, thêm ảnh, gửi đánh giá, kiểm duyệt và hiển thị. Đây là một nhóm công việc lớn chứ không phải một User Story nhỏ.</w:t>
      </w:r>
    </w:p>
    <w:p w14:paraId="411710B3" w14:textId="53402964" w:rsidR="00411E31" w:rsidRPr="004552D7" w:rsidRDefault="00000000" w:rsidP="004552D7">
      <w:pPr>
        <w:rPr>
          <w:rFonts w:ascii="Times New Roman" w:hAnsi="Times New Roman" w:cs="Times New Roman"/>
        </w:rPr>
      </w:pPr>
      <w:r w:rsidRPr="004552D7">
        <w:rPr>
          <w:rFonts w:ascii="Times New Roman" w:hAnsi="Times New Roman" w:cs="Times New Roman"/>
        </w:rPr>
        <w:t xml:space="preserve">Các tiêu chí </w:t>
      </w:r>
      <w:proofErr w:type="spellStart"/>
      <w:r w:rsidR="007F28D3">
        <w:rPr>
          <w:rFonts w:ascii="Times New Roman" w:hAnsi="Times New Roman" w:cs="Times New Roman"/>
        </w:rPr>
        <w:t>invet</w:t>
      </w:r>
      <w:proofErr w:type="spellEnd"/>
      <w:r w:rsidRPr="004552D7">
        <w:rPr>
          <w:rFonts w:ascii="Times New Roman" w:hAnsi="Times New Roman" w:cs="Times New Roman"/>
        </w:rPr>
        <w:t xml:space="preserve"> bị ảnh hưởng: </w:t>
      </w:r>
      <w:proofErr w:type="gramStart"/>
      <w:r w:rsidRPr="004552D7">
        <w:rPr>
          <w:rFonts w:ascii="Times New Roman" w:hAnsi="Times New Roman" w:cs="Times New Roman"/>
        </w:rPr>
        <w:t>S :</w:t>
      </w:r>
      <w:proofErr w:type="gramEnd"/>
      <w:r w:rsidRPr="004552D7">
        <w:rPr>
          <w:rFonts w:ascii="Times New Roman" w:hAnsi="Times New Roman" w:cs="Times New Roman"/>
        </w:rPr>
        <w:t xml:space="preserve"> quá nhiều việc; </w:t>
      </w:r>
      <w:proofErr w:type="gramStart"/>
      <w:r w:rsidRPr="004552D7">
        <w:rPr>
          <w:rFonts w:ascii="Times New Roman" w:hAnsi="Times New Roman" w:cs="Times New Roman"/>
        </w:rPr>
        <w:t>E :</w:t>
      </w:r>
      <w:proofErr w:type="gramEnd"/>
      <w:r w:rsidRPr="004552D7">
        <w:rPr>
          <w:rFonts w:ascii="Times New Roman" w:hAnsi="Times New Roman" w:cs="Times New Roman"/>
        </w:rPr>
        <w:t xml:space="preserve"> khó ước lượng vì gồm nhiều bước; T: chưa nêu rõ điều kiện kiểm duyệt nên khó kiểm thử. Các phần việc cũng cần được tách để triển khai và kiểm tra riêng </w:t>
      </w:r>
    </w:p>
    <w:p w14:paraId="693FEACA" w14:textId="77777777" w:rsidR="007F28D3" w:rsidRDefault="00000000" w:rsidP="004552D7">
      <w:pPr>
        <w:rPr>
          <w:rFonts w:ascii="Times New Roman" w:hAnsi="Times New Roman" w:cs="Times New Roman"/>
        </w:rPr>
      </w:pPr>
      <w:r w:rsidRPr="004552D7">
        <w:rPr>
          <w:rFonts w:ascii="Times New Roman" w:hAnsi="Times New Roman" w:cs="Times New Roman"/>
        </w:rPr>
        <w:t xml:space="preserve">Vì sao S2 chưa </w:t>
      </w:r>
      <w:proofErr w:type="spellStart"/>
      <w:r w:rsidRPr="004552D7">
        <w:rPr>
          <w:rFonts w:ascii="Times New Roman" w:hAnsi="Times New Roman" w:cs="Times New Roman"/>
        </w:rPr>
        <w:t>đưa</w:t>
      </w:r>
      <w:proofErr w:type="spellEnd"/>
      <w:r w:rsidRPr="004552D7">
        <w:rPr>
          <w:rFonts w:ascii="Times New Roman" w:hAnsi="Times New Roman" w:cs="Times New Roman"/>
        </w:rPr>
        <w:t xml:space="preserve"> </w:t>
      </w:r>
      <w:proofErr w:type="spellStart"/>
      <w:r w:rsidRPr="004552D7">
        <w:rPr>
          <w:rFonts w:ascii="Times New Roman" w:hAnsi="Times New Roman" w:cs="Times New Roman"/>
        </w:rPr>
        <w:t>vào</w:t>
      </w:r>
      <w:proofErr w:type="spellEnd"/>
      <w:r w:rsidRPr="004552D7">
        <w:rPr>
          <w:rFonts w:ascii="Times New Roman" w:hAnsi="Times New Roman" w:cs="Times New Roman"/>
        </w:rPr>
        <w:t xml:space="preserve"> Sprint </w:t>
      </w:r>
      <w:proofErr w:type="spellStart"/>
      <w:r w:rsidRPr="004552D7">
        <w:rPr>
          <w:rFonts w:ascii="Times New Roman" w:hAnsi="Times New Roman" w:cs="Times New Roman"/>
        </w:rPr>
        <w:t>được</w:t>
      </w:r>
      <w:proofErr w:type="spellEnd"/>
      <w:r w:rsidRPr="004552D7">
        <w:rPr>
          <w:rFonts w:ascii="Times New Roman" w:hAnsi="Times New Roman" w:cs="Times New Roman"/>
        </w:rPr>
        <w:t>?</w:t>
      </w:r>
    </w:p>
    <w:p w14:paraId="2CE875D3" w14:textId="5F80BF83" w:rsidR="00411E31" w:rsidRPr="004552D7" w:rsidRDefault="00000000" w:rsidP="004552D7">
      <w:pPr>
        <w:rPr>
          <w:rFonts w:ascii="Times New Roman" w:hAnsi="Times New Roman" w:cs="Times New Roman"/>
        </w:rPr>
      </w:pPr>
      <w:r w:rsidRPr="004552D7">
        <w:rPr>
          <w:rFonts w:ascii="Times New Roman" w:hAnsi="Times New Roman" w:cs="Times New Roman"/>
        </w:rPr>
        <w:t xml:space="preserve"> Vì phạm vi quá rộng, khó xác định khối lượng công việc và khó biết khi nào đã hoàn thành. Cần chia S2 thành các Story nhỏ trước khi Sprint Planning.</w:t>
      </w:r>
    </w:p>
    <w:p w14:paraId="6CFCEE79" w14:textId="77777777" w:rsidR="00411E31" w:rsidRPr="004552D7" w:rsidRDefault="00000000" w:rsidP="004552D7">
      <w:pPr>
        <w:rPr>
          <w:rFonts w:ascii="Times New Roman" w:hAnsi="Times New Roman" w:cs="Times New Roman"/>
        </w:rPr>
      </w:pPr>
      <w:r w:rsidRPr="004552D7">
        <w:rPr>
          <w:rFonts w:ascii="Times New Roman" w:hAnsi="Times New Roman" w:cs="Times New Roman"/>
        </w:rPr>
        <w:t>PHẦN B. BACKLOG SAU KHI HOÀN THIỆN</w:t>
      </w:r>
    </w:p>
    <w:p w14:paraId="7539A8F3" w14:textId="77777777" w:rsidR="00411E31" w:rsidRPr="004552D7" w:rsidRDefault="00000000" w:rsidP="004552D7">
      <w:pPr>
        <w:rPr>
          <w:rFonts w:ascii="Times New Roman" w:hAnsi="Times New Roman" w:cs="Times New Roman"/>
        </w:rPr>
      </w:pPr>
      <w:r w:rsidRPr="004552D7">
        <w:rPr>
          <w:rFonts w:ascii="Times New Roman" w:hAnsi="Times New Roman" w:cs="Times New Roman"/>
        </w:rPr>
        <w:t xml:space="preserve">F1 – </w:t>
      </w:r>
      <w:proofErr w:type="spellStart"/>
      <w:r w:rsidRPr="004552D7">
        <w:rPr>
          <w:rFonts w:ascii="Times New Roman" w:hAnsi="Times New Roman" w:cs="Times New Roman"/>
        </w:rPr>
        <w:t>Viết</w:t>
      </w:r>
      <w:proofErr w:type="spellEnd"/>
      <w:r w:rsidRPr="004552D7">
        <w:rPr>
          <w:rFonts w:ascii="Times New Roman" w:hAnsi="Times New Roman" w:cs="Times New Roman"/>
        </w:rPr>
        <w:t xml:space="preserve"> </w:t>
      </w:r>
      <w:proofErr w:type="spellStart"/>
      <w:r w:rsidRPr="004552D7">
        <w:rPr>
          <w:rFonts w:ascii="Times New Roman" w:hAnsi="Times New Roman" w:cs="Times New Roman"/>
        </w:rPr>
        <w:t>đánh</w:t>
      </w:r>
      <w:proofErr w:type="spellEnd"/>
      <w:r w:rsidRPr="004552D7">
        <w:rPr>
          <w:rFonts w:ascii="Times New Roman" w:hAnsi="Times New Roman" w:cs="Times New Roman"/>
        </w:rPr>
        <w:t xml:space="preserve"> giá sản phẩm</w:t>
      </w:r>
    </w:p>
    <w:p w14:paraId="40135D20" w14:textId="0114013A" w:rsidR="00411E31" w:rsidRPr="004552D7" w:rsidRDefault="00000000" w:rsidP="004552D7">
      <w:pPr>
        <w:rPr>
          <w:rFonts w:ascii="Times New Roman" w:hAnsi="Times New Roman" w:cs="Times New Roman"/>
        </w:rPr>
      </w:pPr>
      <w:r w:rsidRPr="004552D7">
        <w:rPr>
          <w:rFonts w:ascii="Times New Roman" w:hAnsi="Times New Roman" w:cs="Times New Roman"/>
        </w:rPr>
        <w:t xml:space="preserve">S1 – </w:t>
      </w:r>
      <w:proofErr w:type="spellStart"/>
      <w:r w:rsidRPr="004552D7">
        <w:rPr>
          <w:rFonts w:ascii="Times New Roman" w:hAnsi="Times New Roman" w:cs="Times New Roman"/>
        </w:rPr>
        <w:t>Là</w:t>
      </w:r>
      <w:proofErr w:type="spellEnd"/>
      <w:r w:rsidRPr="004552D7">
        <w:rPr>
          <w:rFonts w:ascii="Times New Roman" w:hAnsi="Times New Roman" w:cs="Times New Roman"/>
        </w:rPr>
        <w:t xml:space="preserve"> </w:t>
      </w:r>
      <w:proofErr w:type="spellStart"/>
      <w:r w:rsidRPr="004552D7">
        <w:rPr>
          <w:rFonts w:ascii="Times New Roman" w:hAnsi="Times New Roman" w:cs="Times New Roman"/>
        </w:rPr>
        <w:t>một</w:t>
      </w:r>
      <w:proofErr w:type="spellEnd"/>
      <w:r w:rsidRPr="004552D7">
        <w:rPr>
          <w:rFonts w:ascii="Times New Roman" w:hAnsi="Times New Roman" w:cs="Times New Roman"/>
        </w:rPr>
        <w:t xml:space="preserve"> khách hàng, tôi muốn chấm từ 1 đến 5 sao cho sản phẩm đã mua để chia sẻ mức độ hài lòng của mình.</w:t>
      </w:r>
    </w:p>
    <w:p w14:paraId="41E86F5D" w14:textId="083982F1" w:rsidR="00411E31" w:rsidRPr="004552D7" w:rsidRDefault="00000000" w:rsidP="004552D7">
      <w:pPr>
        <w:rPr>
          <w:rFonts w:ascii="Times New Roman" w:hAnsi="Times New Roman" w:cs="Times New Roman"/>
        </w:rPr>
      </w:pPr>
      <w:r w:rsidRPr="004552D7">
        <w:rPr>
          <w:rFonts w:ascii="Times New Roman" w:hAnsi="Times New Roman" w:cs="Times New Roman"/>
        </w:rPr>
        <w:t xml:space="preserve">S2.1 – </w:t>
      </w:r>
      <w:proofErr w:type="spellStart"/>
      <w:r w:rsidRPr="004552D7">
        <w:rPr>
          <w:rFonts w:ascii="Times New Roman" w:hAnsi="Times New Roman" w:cs="Times New Roman"/>
        </w:rPr>
        <w:t>Là</w:t>
      </w:r>
      <w:proofErr w:type="spellEnd"/>
      <w:r w:rsidRPr="004552D7">
        <w:rPr>
          <w:rFonts w:ascii="Times New Roman" w:hAnsi="Times New Roman" w:cs="Times New Roman"/>
        </w:rPr>
        <w:t xml:space="preserve"> </w:t>
      </w:r>
      <w:proofErr w:type="spellStart"/>
      <w:r w:rsidRPr="004552D7">
        <w:rPr>
          <w:rFonts w:ascii="Times New Roman" w:hAnsi="Times New Roman" w:cs="Times New Roman"/>
        </w:rPr>
        <w:t>một</w:t>
      </w:r>
      <w:proofErr w:type="spellEnd"/>
      <w:r w:rsidRPr="004552D7">
        <w:rPr>
          <w:rFonts w:ascii="Times New Roman" w:hAnsi="Times New Roman" w:cs="Times New Roman"/>
        </w:rPr>
        <w:t xml:space="preserve"> </w:t>
      </w:r>
      <w:proofErr w:type="spellStart"/>
      <w:r w:rsidRPr="004552D7">
        <w:rPr>
          <w:rFonts w:ascii="Times New Roman" w:hAnsi="Times New Roman" w:cs="Times New Roman"/>
        </w:rPr>
        <w:t>khách</w:t>
      </w:r>
      <w:proofErr w:type="spellEnd"/>
      <w:r w:rsidRPr="004552D7">
        <w:rPr>
          <w:rFonts w:ascii="Times New Roman" w:hAnsi="Times New Roman" w:cs="Times New Roman"/>
        </w:rPr>
        <w:t xml:space="preserve"> hàng, tôi muốn viết bình luận về sản phẩm đã mua để chia sẻ trải nghiệm sử dụng.</w:t>
      </w:r>
    </w:p>
    <w:p w14:paraId="0D051B5B" w14:textId="5A170808" w:rsidR="00411E31" w:rsidRPr="004552D7" w:rsidRDefault="00000000" w:rsidP="004552D7">
      <w:pPr>
        <w:rPr>
          <w:rFonts w:ascii="Times New Roman" w:hAnsi="Times New Roman" w:cs="Times New Roman"/>
        </w:rPr>
      </w:pPr>
      <w:r w:rsidRPr="004552D7">
        <w:rPr>
          <w:rFonts w:ascii="Times New Roman" w:hAnsi="Times New Roman" w:cs="Times New Roman"/>
        </w:rPr>
        <w:t xml:space="preserve">S2.2 – </w:t>
      </w:r>
      <w:proofErr w:type="spellStart"/>
      <w:r w:rsidRPr="004552D7">
        <w:rPr>
          <w:rFonts w:ascii="Times New Roman" w:hAnsi="Times New Roman" w:cs="Times New Roman"/>
        </w:rPr>
        <w:t>Là</w:t>
      </w:r>
      <w:proofErr w:type="spellEnd"/>
      <w:r w:rsidRPr="004552D7">
        <w:rPr>
          <w:rFonts w:ascii="Times New Roman" w:hAnsi="Times New Roman" w:cs="Times New Roman"/>
        </w:rPr>
        <w:t xml:space="preserve"> </w:t>
      </w:r>
      <w:proofErr w:type="spellStart"/>
      <w:r w:rsidRPr="004552D7">
        <w:rPr>
          <w:rFonts w:ascii="Times New Roman" w:hAnsi="Times New Roman" w:cs="Times New Roman"/>
        </w:rPr>
        <w:t>một</w:t>
      </w:r>
      <w:proofErr w:type="spellEnd"/>
      <w:r w:rsidRPr="004552D7">
        <w:rPr>
          <w:rFonts w:ascii="Times New Roman" w:hAnsi="Times New Roman" w:cs="Times New Roman"/>
        </w:rPr>
        <w:t xml:space="preserve"> </w:t>
      </w:r>
      <w:proofErr w:type="spellStart"/>
      <w:r w:rsidRPr="004552D7">
        <w:rPr>
          <w:rFonts w:ascii="Times New Roman" w:hAnsi="Times New Roman" w:cs="Times New Roman"/>
        </w:rPr>
        <w:t>khách</w:t>
      </w:r>
      <w:proofErr w:type="spellEnd"/>
      <w:r w:rsidRPr="004552D7">
        <w:rPr>
          <w:rFonts w:ascii="Times New Roman" w:hAnsi="Times New Roman" w:cs="Times New Roman"/>
        </w:rPr>
        <w:t xml:space="preserve"> hàng, tôi muốn đính kèm ảnh khi đánh giá sản phẩm để người khác dễ hình dung sản phẩm thực tế.</w:t>
      </w:r>
    </w:p>
    <w:p w14:paraId="17F71A00" w14:textId="3F89100C" w:rsidR="00411E31" w:rsidRPr="004552D7" w:rsidRDefault="00000000" w:rsidP="004552D7">
      <w:pPr>
        <w:rPr>
          <w:rFonts w:ascii="Times New Roman" w:hAnsi="Times New Roman" w:cs="Times New Roman"/>
        </w:rPr>
      </w:pPr>
      <w:r w:rsidRPr="004552D7">
        <w:rPr>
          <w:rFonts w:ascii="Times New Roman" w:hAnsi="Times New Roman" w:cs="Times New Roman"/>
        </w:rPr>
        <w:t xml:space="preserve">S2.3 – </w:t>
      </w:r>
      <w:proofErr w:type="spellStart"/>
      <w:r w:rsidRPr="004552D7">
        <w:rPr>
          <w:rFonts w:ascii="Times New Roman" w:hAnsi="Times New Roman" w:cs="Times New Roman"/>
        </w:rPr>
        <w:t>Là</w:t>
      </w:r>
      <w:proofErr w:type="spellEnd"/>
      <w:r w:rsidRPr="004552D7">
        <w:rPr>
          <w:rFonts w:ascii="Times New Roman" w:hAnsi="Times New Roman" w:cs="Times New Roman"/>
        </w:rPr>
        <w:t xml:space="preserve"> </w:t>
      </w:r>
      <w:proofErr w:type="spellStart"/>
      <w:r w:rsidRPr="004552D7">
        <w:rPr>
          <w:rFonts w:ascii="Times New Roman" w:hAnsi="Times New Roman" w:cs="Times New Roman"/>
        </w:rPr>
        <w:t>một</w:t>
      </w:r>
      <w:proofErr w:type="spellEnd"/>
      <w:r w:rsidRPr="004552D7">
        <w:rPr>
          <w:rFonts w:ascii="Times New Roman" w:hAnsi="Times New Roman" w:cs="Times New Roman"/>
        </w:rPr>
        <w:t xml:space="preserve"> quản trị viên, tôi muốn duyệt hoặc từ chối các đánh giá đã gửi để chỉ những đánh giá phù hợp được hiển thị công khai.</w:t>
      </w:r>
    </w:p>
    <w:p w14:paraId="7DAD1E5B" w14:textId="4F551D94" w:rsidR="00411E31" w:rsidRPr="004552D7" w:rsidRDefault="00000000" w:rsidP="004552D7">
      <w:pPr>
        <w:rPr>
          <w:rFonts w:ascii="Times New Roman" w:hAnsi="Times New Roman" w:cs="Times New Roman"/>
        </w:rPr>
      </w:pPr>
      <w:r w:rsidRPr="004552D7">
        <w:rPr>
          <w:rFonts w:ascii="Times New Roman" w:hAnsi="Times New Roman" w:cs="Times New Roman"/>
        </w:rPr>
        <w:t xml:space="preserve">S3 – </w:t>
      </w:r>
      <w:proofErr w:type="spellStart"/>
      <w:r w:rsidRPr="004552D7">
        <w:rPr>
          <w:rFonts w:ascii="Times New Roman" w:hAnsi="Times New Roman" w:cs="Times New Roman"/>
        </w:rPr>
        <w:t>Là</w:t>
      </w:r>
      <w:proofErr w:type="spellEnd"/>
      <w:r w:rsidRPr="004552D7">
        <w:rPr>
          <w:rFonts w:ascii="Times New Roman" w:hAnsi="Times New Roman" w:cs="Times New Roman"/>
        </w:rPr>
        <w:t xml:space="preserve"> </w:t>
      </w:r>
      <w:proofErr w:type="spellStart"/>
      <w:r w:rsidRPr="004552D7">
        <w:rPr>
          <w:rFonts w:ascii="Times New Roman" w:hAnsi="Times New Roman" w:cs="Times New Roman"/>
        </w:rPr>
        <w:t>một</w:t>
      </w:r>
      <w:proofErr w:type="spellEnd"/>
      <w:r w:rsidRPr="004552D7">
        <w:rPr>
          <w:rFonts w:ascii="Times New Roman" w:hAnsi="Times New Roman" w:cs="Times New Roman"/>
        </w:rPr>
        <w:t xml:space="preserve"> khách hàng, tôi muốn gửi đánh giá sau khi nhập nội dung để ý kiến của mình được hệ thống ghi nhận.</w:t>
      </w:r>
    </w:p>
    <w:p w14:paraId="75727746" w14:textId="77777777" w:rsidR="00411E31" w:rsidRPr="004552D7" w:rsidRDefault="00000000" w:rsidP="004552D7">
      <w:pPr>
        <w:rPr>
          <w:rFonts w:ascii="Times New Roman" w:hAnsi="Times New Roman" w:cs="Times New Roman"/>
        </w:rPr>
      </w:pPr>
      <w:r w:rsidRPr="004552D7">
        <w:rPr>
          <w:rFonts w:ascii="Times New Roman" w:hAnsi="Times New Roman" w:cs="Times New Roman"/>
        </w:rPr>
        <w:t>F2 – Xem đánh giá sản phẩm</w:t>
      </w:r>
    </w:p>
    <w:p w14:paraId="4356C020" w14:textId="77777777" w:rsidR="00411E31" w:rsidRPr="004552D7" w:rsidRDefault="00000000" w:rsidP="004552D7">
      <w:pPr>
        <w:rPr>
          <w:rFonts w:ascii="Times New Roman" w:hAnsi="Times New Roman" w:cs="Times New Roman"/>
        </w:rPr>
      </w:pPr>
      <w:r w:rsidRPr="004552D7">
        <w:rPr>
          <w:rFonts w:ascii="Times New Roman" w:hAnsi="Times New Roman" w:cs="Times New Roman"/>
        </w:rPr>
        <w:t>S4 – Là một khách hàng, tôi muốn xem số sao trung bình của sản phẩm để đánh giá nhanh chất lượng trước khi mua.</w:t>
      </w:r>
    </w:p>
    <w:p w14:paraId="721563AA" w14:textId="77777777" w:rsidR="00411E31" w:rsidRPr="004552D7" w:rsidRDefault="00000000" w:rsidP="004552D7">
      <w:pPr>
        <w:rPr>
          <w:rFonts w:ascii="Times New Roman" w:hAnsi="Times New Roman" w:cs="Times New Roman"/>
        </w:rPr>
      </w:pPr>
      <w:r w:rsidRPr="004552D7">
        <w:rPr>
          <w:rFonts w:ascii="Times New Roman" w:hAnsi="Times New Roman" w:cs="Times New Roman"/>
        </w:rPr>
        <w:t>S5 – Là một khách hàng, tôi muốn đọc danh sách đánh giá của người mua trước để có thêm thông tin khi quyết định mua hàng.</w:t>
      </w:r>
    </w:p>
    <w:p w14:paraId="399D5B02" w14:textId="5D7BA08A" w:rsidR="00411E31" w:rsidRPr="004552D7" w:rsidRDefault="00411E31" w:rsidP="004552D7">
      <w:pPr>
        <w:rPr>
          <w:rFonts w:ascii="Times New Roman" w:hAnsi="Times New Roman" w:cs="Times New Roman"/>
        </w:rPr>
      </w:pPr>
    </w:p>
    <w:sectPr w:rsidR="00411E31" w:rsidRPr="004552D7" w:rsidSect="00034616">
      <w:footerReference w:type="default" r:id="rId8"/>
      <w:pgSz w:w="12240" w:h="15840"/>
      <w:pgMar w:top="1134" w:right="1304" w:bottom="102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90A3E" w14:textId="77777777" w:rsidR="00021CB6" w:rsidRDefault="00021CB6">
      <w:pPr>
        <w:spacing w:after="0" w:line="240" w:lineRule="auto"/>
      </w:pPr>
      <w:r>
        <w:separator/>
      </w:r>
    </w:p>
  </w:endnote>
  <w:endnote w:type="continuationSeparator" w:id="0">
    <w:p w14:paraId="3C6D0A9E" w14:textId="77777777" w:rsidR="00021CB6" w:rsidRDefault="00021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2DBE3" w14:textId="0B90DABB" w:rsidR="00411E31" w:rsidRDefault="00411E31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C1C38" w14:textId="77777777" w:rsidR="00021CB6" w:rsidRDefault="00021CB6">
      <w:pPr>
        <w:spacing w:after="0" w:line="240" w:lineRule="auto"/>
      </w:pPr>
      <w:r>
        <w:separator/>
      </w:r>
    </w:p>
  </w:footnote>
  <w:footnote w:type="continuationSeparator" w:id="0">
    <w:p w14:paraId="675A8506" w14:textId="77777777" w:rsidR="00021CB6" w:rsidRDefault="00021C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3400404">
    <w:abstractNumId w:val="8"/>
  </w:num>
  <w:num w:numId="2" w16cid:durableId="1672950843">
    <w:abstractNumId w:val="6"/>
  </w:num>
  <w:num w:numId="3" w16cid:durableId="1205755032">
    <w:abstractNumId w:val="5"/>
  </w:num>
  <w:num w:numId="4" w16cid:durableId="595213890">
    <w:abstractNumId w:val="4"/>
  </w:num>
  <w:num w:numId="5" w16cid:durableId="562134076">
    <w:abstractNumId w:val="7"/>
  </w:num>
  <w:num w:numId="6" w16cid:durableId="1646546895">
    <w:abstractNumId w:val="3"/>
  </w:num>
  <w:num w:numId="7" w16cid:durableId="1954631953">
    <w:abstractNumId w:val="2"/>
  </w:num>
  <w:num w:numId="8" w16cid:durableId="176578848">
    <w:abstractNumId w:val="1"/>
  </w:num>
  <w:num w:numId="9" w16cid:durableId="1999571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CB6"/>
    <w:rsid w:val="00034616"/>
    <w:rsid w:val="0006063C"/>
    <w:rsid w:val="0015074B"/>
    <w:rsid w:val="0029639D"/>
    <w:rsid w:val="00326F90"/>
    <w:rsid w:val="00411E31"/>
    <w:rsid w:val="004552D7"/>
    <w:rsid w:val="007F28D3"/>
    <w:rsid w:val="00AA1D8D"/>
    <w:rsid w:val="00B461A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47AF88"/>
  <w14:defaultImageDpi w14:val="300"/>
  <w15:docId w15:val="{81D44EA3-C37E-4F5A-91F3-E322A31DC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 quang</cp:lastModifiedBy>
  <cp:revision>3</cp:revision>
  <dcterms:created xsi:type="dcterms:W3CDTF">2013-12-23T23:15:00Z</dcterms:created>
  <dcterms:modified xsi:type="dcterms:W3CDTF">2026-10-13T03:58:00Z</dcterms:modified>
  <cp:category/>
</cp:coreProperties>
</file>